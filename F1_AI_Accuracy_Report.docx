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F1 Dataset AI Accuracy Evaluation Report</w:t>
      </w:r>
    </w:p>
    <w:p>
      <w:pPr>
        <w:pStyle w:val="Heading2"/>
      </w:pPr>
      <w:r>
        <w:t>Project Title</w:t>
      </w:r>
    </w:p>
    <w:p>
      <w:r>
        <w:t>Formula 1 Data Assistant – Accuracy Evaluation Report</w:t>
      </w:r>
    </w:p>
    <w:p>
      <w:pPr>
        <w:pStyle w:val="Heading2"/>
      </w:pPr>
      <w:r>
        <w:t>Objective</w:t>
      </w:r>
    </w:p>
    <w:p>
      <w:r>
        <w:t>The goal of this evaluation was to measure the accuracy of an AI assistant built on a structured Formula 1 dataset. The assistant answers race-related queries using only the provided CSV data without external knowledge.</w:t>
      </w:r>
    </w:p>
    <w:p>
      <w:pPr>
        <w:pStyle w:val="Heading2"/>
      </w:pPr>
      <w:r>
        <w:t>Dataset Used</w:t>
      </w:r>
    </w:p>
    <w:p>
      <w:r>
        <w:t>Source: Structured CSV dataset (2025 Formula 1 season)</w:t>
        <w:br/>
        <w:t>Fields: Track, Position, Driver, Team, Starting Grid, Laps, Points, Fastest Lap, Fastest Lap Time</w:t>
        <w:br/>
        <w:t>Evaluation focused on the Australia race preview.</w:t>
      </w:r>
    </w:p>
    <w:p>
      <w:pPr>
        <w:pStyle w:val="Heading2"/>
      </w:pPr>
      <w:r>
        <w:t>Test Queries</w:t>
      </w:r>
    </w:p>
    <w:p>
      <w:r>
        <w:t>1. Who won the Australia race?</w:t>
        <w:br/>
        <w:t>2. Who finished second in Australia?</w:t>
        <w:br/>
        <w:t>3. Which driver scored the fastest lap in Australia?</w:t>
        <w:br/>
        <w:t>4. How many points did the winner get?</w:t>
        <w:br/>
        <w:t>5. Which team did the winner drive for?</w:t>
        <w:br/>
        <w:t>6. List the top 5 drivers in Australia.</w:t>
        <w:br/>
        <w:t>7. Who started on pole position?</w:t>
        <w:br/>
        <w:t>8. How many laps were completed?</w:t>
        <w:br/>
        <w:t>9. What was the fastest lap time?</w:t>
        <w:br/>
        <w:t>10. Who finished last in Australia?</w:t>
      </w:r>
    </w:p>
    <w:p>
      <w:pPr>
        <w:pStyle w:val="Heading2"/>
      </w:pPr>
      <w:r>
        <w:t>AI Responses (Summary)</w:t>
      </w:r>
    </w:p>
    <w:p>
      <w:r>
        <w:t>Winner: Lando Norris</w:t>
        <w:br/>
        <w:t>Second: Max Verstappen</w:t>
        <w:br/>
        <w:t>Fastest Lap: Lando Norris (1:22.167)</w:t>
        <w:br/>
        <w:t>Winner Points: 25</w:t>
        <w:br/>
        <w:t>Winning Team: McLaren Mercedes</w:t>
        <w:br/>
        <w:t>Pole Position: Lando Norris</w:t>
        <w:br/>
        <w:t>Laps: 57</w:t>
        <w:br/>
        <w:t>Last Place: Carlos Sainz</w:t>
      </w:r>
    </w:p>
    <w:p>
      <w:pPr>
        <w:pStyle w:val="Heading2"/>
      </w:pPr>
      <w:r>
        <w:t>Evaluation Criteria</w:t>
      </w:r>
    </w:p>
    <w:p>
      <w:r>
        <w:t>Data Grounding: Excellent (no hallucinations)</w:t>
        <w:br/>
        <w:t>Numerical Accuracy: Fully correct</w:t>
        <w:br/>
        <w:t>Multi-field Reasoning: Strong</w:t>
        <w:br/>
        <w:t>Ranking Queries: Mostly accurate</w:t>
        <w:br/>
        <w:t>Edge Cases: Good, needs full dataset validation</w:t>
      </w:r>
    </w:p>
    <w:p>
      <w:pPr>
        <w:pStyle w:val="Heading2"/>
      </w:pPr>
      <w:r>
        <w:t>Accuracy Score</w:t>
      </w:r>
    </w:p>
    <w:p>
      <w:r>
        <w:t>Final Score: 9.5 / 10</w:t>
        <w:br/>
        <w:t>Data grounding: 10/10</w:t>
        <w:br/>
        <w:t>Numerical correctness: 10/10</w:t>
        <w:br/>
        <w:t>Multi-field reasoning: 10/10</w:t>
        <w:br/>
        <w:t>Ranking queries: 9/10</w:t>
        <w:br/>
        <w:t>Edge cases: 9/10</w:t>
      </w:r>
    </w:p>
    <w:p>
      <w:pPr>
        <w:pStyle w:val="Heading2"/>
      </w:pPr>
      <w:r>
        <w:t>Strengths</w:t>
      </w:r>
    </w:p>
    <w:p>
      <w:r>
        <w:t>- High factual accuracy</w:t>
        <w:br/>
        <w:t>- No hallucinations</w:t>
        <w:br/>
        <w:t>- Strong structured-data reasoning</w:t>
        <w:br/>
        <w:t>- Reliable numeric extraction</w:t>
      </w:r>
    </w:p>
    <w:p>
      <w:pPr>
        <w:pStyle w:val="Heading2"/>
      </w:pPr>
      <w:r>
        <w:t>Limitations</w:t>
      </w:r>
    </w:p>
    <w:p>
      <w:r>
        <w:t>- Tested on single race preview</w:t>
        <w:br/>
        <w:t>- Needs full-season validation</w:t>
        <w:br/>
        <w:t>- Requires broader edge-case testing</w:t>
      </w:r>
    </w:p>
    <w:p>
      <w:pPr>
        <w:pStyle w:val="Heading2"/>
      </w:pPr>
      <w:r>
        <w:t>Conclusion</w:t>
      </w:r>
    </w:p>
    <w:p>
      <w:r>
        <w:t>The F1 Data Assistant demonstrates high accuracy and strong dataset grounding. It is near production-ready for structured data Q&amp;A with further multi-race testing.</w:t>
      </w:r>
    </w:p>
    <w:p>
      <w:pPr>
        <w:pStyle w:val="Heading2"/>
      </w:pPr>
      <w:r>
        <w:t>Final Verdict</w:t>
      </w:r>
    </w:p>
    <w:p>
      <w:r>
        <w:t>Accuracy Rating: 9.5 / 10</w:t>
        <w:br/>
        <w:t>Project Quality: Portfolio 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